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 - SauceDemo Web Application</w:t>
      </w:r>
    </w:p>
    <w:p>
      <w:r>
        <w:br/>
        <w:t>Project Name: SauceDemo Web Application Testing</w:t>
        <w:br/>
        <w:br/>
        <w:t>Environment:</w:t>
        <w:br/>
        <w:t>- Windows 10 Pro</w:t>
        <w:br/>
        <w:t>- Google Chrome (Latest Stable Version)</w:t>
        <w:br/>
        <w:br/>
        <w:t>Tester: Mahmoud</w:t>
        <w:br/>
        <w:t>Date: June 2025</w:t>
        <w:br/>
        <w:br/>
        <w:t>1. Objective</w:t>
        <w:br/>
        <w:t>Verify the functionality of the SauceDemo web application including authentication, product management, cart operations, checkout process, and order completion.</w:t>
        <w:br/>
        <w:br/>
        <w:t>2. Testing Scope</w:t>
        <w:br/>
        <w:t>Modules Tested:</w:t>
        <w:br/>
        <w:t>- Login / Authentication</w:t>
        <w:br/>
        <w:t>- Toggle Menu</w:t>
        <w:br/>
        <w:t>- Product Listing</w:t>
        <w:br/>
        <w:t>- Product Details</w:t>
        <w:br/>
        <w:t>- Shopping Cart</w:t>
        <w:br/>
        <w:t>- Checkout Step 1</w:t>
        <w:br/>
        <w:t>- Checkout Step 2</w:t>
        <w:br/>
        <w:t>- Order Confirmation</w:t>
        <w:br/>
        <w:br/>
        <w:t>3. Test Execution Summary</w:t>
        <w:br/>
        <w:t>Total Test Cases: 37</w:t>
        <w:br/>
        <w:t>Passed: 33</w:t>
        <w:br/>
        <w:t>Failed: 4</w:t>
        <w:br/>
        <w:t>Blocked: 0</w:t>
        <w:br/>
        <w:t>Pass Rate: 89.19%</w:t>
        <w:br/>
        <w:t>Fail Rate: 10.81%</w:t>
        <w:br/>
        <w:br/>
        <w:t>4. Defect Summary</w:t>
        <w:br/>
        <w:t>BUG-001: First Name field accepts numeric input without validation.</w:t>
        <w:br/>
        <w:t>BUG-002: First Name field accepts special characters without validation.</w:t>
        <w:br/>
        <w:t>BUG-003: Last Name field accepts numeric input without validation.</w:t>
        <w:br/>
        <w:t>BUG-004: Last Name field accepts special characters without validation.</w:t>
        <w:br/>
        <w:br/>
        <w:t>5. Key Findings</w:t>
        <w:br/>
        <w:t>- Login functionality works as expected.</w:t>
        <w:br/>
        <w:t>- Product browsing and sorting work correctly.</w:t>
        <w:br/>
        <w:t>- Cart functionality behaves as expected.</w:t>
        <w:br/>
        <w:t>- Checkout validation defects were identified.</w:t>
        <w:br/>
        <w:br/>
        <w:t>6. Conclusion</w:t>
        <w:br/>
        <w:t>A total of 37 test cases were executed. 33 passed and 4 failed.</w:t>
        <w:br/>
        <w:t>The application is functionally stable for demonstration purposes, but checkout validation defects should be addressed.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